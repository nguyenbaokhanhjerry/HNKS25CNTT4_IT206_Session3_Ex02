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3B48" w14:textId="77777777" w:rsidR="00462320" w:rsidRPr="006406AC" w:rsidRDefault="00000000" w:rsidP="006406AC">
      <w:pPr>
        <w:rPr>
          <w:rFonts w:cs="Times New Roman"/>
          <w:sz w:val="24"/>
          <w:szCs w:val="24"/>
        </w:rPr>
      </w:pPr>
      <w:r w:rsidRPr="006406AC">
        <w:rPr>
          <w:rFonts w:cs="Times New Roman"/>
          <w:sz w:val="24"/>
          <w:szCs w:val="24"/>
        </w:rPr>
        <w:t>PHẦN 1. PHÂN TÍCH 4 NHẬN ĐỊNH</w:t>
      </w:r>
    </w:p>
    <w:p w14:paraId="21BAE97D" w14:textId="77777777" w:rsidR="00462320" w:rsidRPr="006406AC" w:rsidRDefault="00000000" w:rsidP="006406AC">
      <w:pPr>
        <w:rPr>
          <w:rFonts w:cs="Times New Roman"/>
          <w:sz w:val="24"/>
          <w:szCs w:val="24"/>
        </w:rPr>
      </w:pPr>
      <w:r w:rsidRPr="006406AC">
        <w:rPr>
          <w:rFonts w:cs="Times New Roman"/>
          <w:sz w:val="24"/>
          <w:szCs w:val="24"/>
        </w:rPr>
        <w:t>Sprint kéo dài 10 ngày, bắt đầu với 40 Story Points. Đường lý tưởng giảm 4 Story Points mỗi ngày, nên giá trị lý tưởng tại ngày n là 40 − 4n.</w:t>
      </w:r>
    </w:p>
    <w:tbl>
      <w:tblPr>
        <w:tblStyle w:val="TableGrid"/>
        <w:tblW w:w="0" w:type="auto"/>
        <w:jc w:val="center"/>
        <w:tblLook w:val="04A0" w:firstRow="1" w:lastRow="0" w:firstColumn="1" w:lastColumn="0" w:noHBand="0" w:noVBand="1"/>
      </w:tblPr>
      <w:tblGrid>
        <w:gridCol w:w="2088"/>
        <w:gridCol w:w="972"/>
        <w:gridCol w:w="3600"/>
        <w:gridCol w:w="3384"/>
      </w:tblGrid>
      <w:tr w:rsidR="00462320" w:rsidRPr="006406AC" w14:paraId="6DC6EB95" w14:textId="77777777" w:rsidTr="006406AC">
        <w:trPr>
          <w:jc w:val="center"/>
        </w:trPr>
        <w:tc>
          <w:tcPr>
            <w:tcW w:w="2088" w:type="dxa"/>
            <w:shd w:val="clear" w:color="auto" w:fill="FFFFFF" w:themeFill="background1"/>
            <w:vAlign w:val="center"/>
          </w:tcPr>
          <w:p w14:paraId="1A9C19F6" w14:textId="77777777" w:rsidR="00462320" w:rsidRPr="006406AC" w:rsidRDefault="00000000" w:rsidP="006406AC">
            <w:pPr>
              <w:rPr>
                <w:rFonts w:cs="Times New Roman"/>
                <w:sz w:val="24"/>
                <w:szCs w:val="24"/>
              </w:rPr>
            </w:pPr>
            <w:r w:rsidRPr="006406AC">
              <w:rPr>
                <w:rFonts w:cs="Times New Roman"/>
                <w:sz w:val="20"/>
                <w:szCs w:val="24"/>
              </w:rPr>
              <w:t>Nhận định</w:t>
            </w:r>
          </w:p>
        </w:tc>
        <w:tc>
          <w:tcPr>
            <w:tcW w:w="792" w:type="dxa"/>
            <w:shd w:val="clear" w:color="auto" w:fill="FFFFFF" w:themeFill="background1"/>
            <w:vAlign w:val="center"/>
          </w:tcPr>
          <w:p w14:paraId="719CA10B" w14:textId="77777777" w:rsidR="00462320" w:rsidRPr="006406AC" w:rsidRDefault="00000000" w:rsidP="006406AC">
            <w:pPr>
              <w:rPr>
                <w:rFonts w:cs="Times New Roman"/>
                <w:sz w:val="24"/>
                <w:szCs w:val="24"/>
              </w:rPr>
            </w:pPr>
            <w:r w:rsidRPr="006406AC">
              <w:rPr>
                <w:rFonts w:cs="Times New Roman"/>
                <w:sz w:val="20"/>
                <w:szCs w:val="24"/>
              </w:rPr>
              <w:t>Đúng/Sai</w:t>
            </w:r>
          </w:p>
        </w:tc>
        <w:tc>
          <w:tcPr>
            <w:tcW w:w="3600" w:type="dxa"/>
            <w:shd w:val="clear" w:color="auto" w:fill="FFFFFF" w:themeFill="background1"/>
            <w:vAlign w:val="center"/>
          </w:tcPr>
          <w:p w14:paraId="20DB296B" w14:textId="77777777" w:rsidR="00462320" w:rsidRPr="006406AC" w:rsidRDefault="00000000" w:rsidP="006406AC">
            <w:pPr>
              <w:rPr>
                <w:rFonts w:cs="Times New Roman"/>
                <w:sz w:val="24"/>
                <w:szCs w:val="24"/>
              </w:rPr>
            </w:pPr>
            <w:r w:rsidRPr="006406AC">
              <w:rPr>
                <w:rFonts w:cs="Times New Roman"/>
                <w:sz w:val="20"/>
                <w:szCs w:val="24"/>
              </w:rPr>
              <w:t>Dẫn chứng số liệu (so với đường lý tưởng)</w:t>
            </w:r>
          </w:p>
        </w:tc>
        <w:tc>
          <w:tcPr>
            <w:tcW w:w="3384" w:type="dxa"/>
            <w:shd w:val="clear" w:color="auto" w:fill="FFFFFF" w:themeFill="background1"/>
            <w:vAlign w:val="center"/>
          </w:tcPr>
          <w:p w14:paraId="12D0C29E" w14:textId="77777777" w:rsidR="00462320" w:rsidRPr="006406AC" w:rsidRDefault="00000000" w:rsidP="006406AC">
            <w:pPr>
              <w:rPr>
                <w:rFonts w:cs="Times New Roman"/>
                <w:sz w:val="24"/>
                <w:szCs w:val="24"/>
              </w:rPr>
            </w:pPr>
            <w:r w:rsidRPr="006406AC">
              <w:rPr>
                <w:rFonts w:cs="Times New Roman"/>
                <w:sz w:val="20"/>
                <w:szCs w:val="24"/>
              </w:rPr>
              <w:t>Cách hiểu đúng</w:t>
            </w:r>
          </w:p>
        </w:tc>
      </w:tr>
      <w:tr w:rsidR="00462320" w:rsidRPr="006406AC" w14:paraId="43442704" w14:textId="77777777">
        <w:trPr>
          <w:jc w:val="center"/>
        </w:trPr>
        <w:tc>
          <w:tcPr>
            <w:tcW w:w="2088" w:type="dxa"/>
            <w:vAlign w:val="center"/>
          </w:tcPr>
          <w:p w14:paraId="03489836" w14:textId="77777777" w:rsidR="00462320" w:rsidRPr="006406AC" w:rsidRDefault="00000000" w:rsidP="006406AC">
            <w:pPr>
              <w:rPr>
                <w:rFonts w:cs="Times New Roman"/>
                <w:sz w:val="24"/>
                <w:szCs w:val="24"/>
              </w:rPr>
            </w:pPr>
            <w:r w:rsidRPr="006406AC">
              <w:rPr>
                <w:rFonts w:cs="Times New Roman"/>
                <w:sz w:val="20"/>
                <w:szCs w:val="24"/>
              </w:rPr>
              <w:t>N1. Trục dọc thể hiện số giờ làm việc đội đã dùng.</w:t>
            </w:r>
          </w:p>
        </w:tc>
        <w:tc>
          <w:tcPr>
            <w:tcW w:w="792" w:type="dxa"/>
            <w:vAlign w:val="center"/>
          </w:tcPr>
          <w:p w14:paraId="13040472" w14:textId="77777777" w:rsidR="00462320" w:rsidRPr="006406AC" w:rsidRDefault="00000000" w:rsidP="006406AC">
            <w:pPr>
              <w:rPr>
                <w:rFonts w:cs="Times New Roman"/>
                <w:sz w:val="24"/>
                <w:szCs w:val="24"/>
              </w:rPr>
            </w:pPr>
            <w:r w:rsidRPr="006406AC">
              <w:rPr>
                <w:rFonts w:cs="Times New Roman"/>
                <w:sz w:val="20"/>
                <w:szCs w:val="24"/>
              </w:rPr>
              <w:t>Sai</w:t>
            </w:r>
          </w:p>
        </w:tc>
        <w:tc>
          <w:tcPr>
            <w:tcW w:w="3600" w:type="dxa"/>
            <w:vAlign w:val="center"/>
          </w:tcPr>
          <w:p w14:paraId="1C2B3F11" w14:textId="77777777" w:rsidR="00462320" w:rsidRPr="006406AC" w:rsidRDefault="00000000" w:rsidP="006406AC">
            <w:pPr>
              <w:rPr>
                <w:rFonts w:cs="Times New Roman"/>
                <w:sz w:val="24"/>
                <w:szCs w:val="24"/>
              </w:rPr>
            </w:pPr>
            <w:r w:rsidRPr="006406AC">
              <w:rPr>
                <w:rFonts w:cs="Times New Roman"/>
                <w:sz w:val="20"/>
                <w:szCs w:val="24"/>
              </w:rPr>
              <w:t>Trục Y phải thể hiện khối lượng còn lại; ngày 0 là 40 SP và ngày 10 là 20 SP thực tế.</w:t>
            </w:r>
          </w:p>
        </w:tc>
        <w:tc>
          <w:tcPr>
            <w:tcW w:w="3384" w:type="dxa"/>
            <w:vAlign w:val="center"/>
          </w:tcPr>
          <w:p w14:paraId="421F3BC1" w14:textId="77777777" w:rsidR="00462320" w:rsidRPr="006406AC" w:rsidRDefault="00000000" w:rsidP="006406AC">
            <w:pPr>
              <w:rPr>
                <w:rFonts w:cs="Times New Roman"/>
                <w:sz w:val="24"/>
                <w:szCs w:val="24"/>
              </w:rPr>
            </w:pPr>
            <w:r w:rsidRPr="006406AC">
              <w:rPr>
                <w:rFonts w:cs="Times New Roman"/>
                <w:sz w:val="20"/>
                <w:szCs w:val="24"/>
              </w:rPr>
              <w:t>Trục Y là Story Points còn lại, còn trục X là ngày làm việc của Sprint.</w:t>
            </w:r>
          </w:p>
        </w:tc>
      </w:tr>
      <w:tr w:rsidR="00462320" w:rsidRPr="006406AC" w14:paraId="11EF8E4D" w14:textId="77777777">
        <w:trPr>
          <w:jc w:val="center"/>
        </w:trPr>
        <w:tc>
          <w:tcPr>
            <w:tcW w:w="2088" w:type="dxa"/>
            <w:vAlign w:val="center"/>
          </w:tcPr>
          <w:p w14:paraId="28999E5E" w14:textId="77777777" w:rsidR="00462320" w:rsidRPr="006406AC" w:rsidRDefault="00000000" w:rsidP="006406AC">
            <w:pPr>
              <w:rPr>
                <w:rFonts w:cs="Times New Roman"/>
                <w:sz w:val="24"/>
                <w:szCs w:val="24"/>
              </w:rPr>
            </w:pPr>
            <w:r w:rsidRPr="006406AC">
              <w:rPr>
                <w:rFonts w:cs="Times New Roman"/>
                <w:sz w:val="20"/>
                <w:szCs w:val="24"/>
              </w:rPr>
              <w:t>N2. Đường lý tưởng giảm đều 4 điểm/ngày và chạm 0 vào ngày 10.</w:t>
            </w:r>
          </w:p>
        </w:tc>
        <w:tc>
          <w:tcPr>
            <w:tcW w:w="792" w:type="dxa"/>
            <w:vAlign w:val="center"/>
          </w:tcPr>
          <w:p w14:paraId="285D54CA" w14:textId="77777777" w:rsidR="00462320" w:rsidRPr="006406AC" w:rsidRDefault="00000000" w:rsidP="006406AC">
            <w:pPr>
              <w:rPr>
                <w:rFonts w:cs="Times New Roman"/>
                <w:sz w:val="24"/>
                <w:szCs w:val="24"/>
              </w:rPr>
            </w:pPr>
            <w:r w:rsidRPr="006406AC">
              <w:rPr>
                <w:rFonts w:cs="Times New Roman"/>
                <w:sz w:val="20"/>
                <w:szCs w:val="24"/>
              </w:rPr>
              <w:t>Đúng</w:t>
            </w:r>
          </w:p>
        </w:tc>
        <w:tc>
          <w:tcPr>
            <w:tcW w:w="3600" w:type="dxa"/>
            <w:vAlign w:val="center"/>
          </w:tcPr>
          <w:p w14:paraId="1F8A9EA7" w14:textId="77777777" w:rsidR="00462320" w:rsidRPr="006406AC" w:rsidRDefault="00000000" w:rsidP="006406AC">
            <w:pPr>
              <w:rPr>
                <w:rFonts w:cs="Times New Roman"/>
                <w:sz w:val="24"/>
                <w:szCs w:val="24"/>
              </w:rPr>
            </w:pPr>
            <w:r w:rsidRPr="006406AC">
              <w:rPr>
                <w:rFonts w:cs="Times New Roman"/>
                <w:sz w:val="20"/>
                <w:szCs w:val="24"/>
              </w:rPr>
              <w:t>40 SP ÷ 10 ngày = 4 SP/ngày; lý tưởng ngày 5 còn 20 SP và ngày 10 còn 0 SP.</w:t>
            </w:r>
          </w:p>
        </w:tc>
        <w:tc>
          <w:tcPr>
            <w:tcW w:w="3384" w:type="dxa"/>
            <w:vAlign w:val="center"/>
          </w:tcPr>
          <w:p w14:paraId="23F53B45" w14:textId="77777777" w:rsidR="00462320" w:rsidRPr="006406AC" w:rsidRDefault="00000000" w:rsidP="006406AC">
            <w:pPr>
              <w:rPr>
                <w:rFonts w:cs="Times New Roman"/>
                <w:sz w:val="24"/>
                <w:szCs w:val="24"/>
              </w:rPr>
            </w:pPr>
            <w:r w:rsidRPr="006406AC">
              <w:rPr>
                <w:rFonts w:cs="Times New Roman"/>
                <w:sz w:val="20"/>
                <w:szCs w:val="24"/>
              </w:rPr>
              <w:t>Đường lý tưởng giảm đều từ 40 SP ở ngày 0 xuống 0 SP ở ngày 10.</w:t>
            </w:r>
          </w:p>
        </w:tc>
      </w:tr>
      <w:tr w:rsidR="00462320" w:rsidRPr="006406AC" w14:paraId="1374D3A5" w14:textId="77777777">
        <w:trPr>
          <w:jc w:val="center"/>
        </w:trPr>
        <w:tc>
          <w:tcPr>
            <w:tcW w:w="2088" w:type="dxa"/>
            <w:vAlign w:val="center"/>
          </w:tcPr>
          <w:p w14:paraId="2E32D759" w14:textId="77777777" w:rsidR="00462320" w:rsidRPr="006406AC" w:rsidRDefault="00000000" w:rsidP="006406AC">
            <w:pPr>
              <w:rPr>
                <w:rFonts w:cs="Times New Roman"/>
                <w:sz w:val="24"/>
                <w:szCs w:val="24"/>
              </w:rPr>
            </w:pPr>
            <w:r w:rsidRPr="006406AC">
              <w:rPr>
                <w:rFonts w:cs="Times New Roman"/>
                <w:sz w:val="20"/>
                <w:szCs w:val="24"/>
              </w:rPr>
              <w:t>N3. Ngày 2 đến ngày 5 đường thực tế đi ngang, chứng tỏ đội làm việc rất ổn định.</w:t>
            </w:r>
          </w:p>
        </w:tc>
        <w:tc>
          <w:tcPr>
            <w:tcW w:w="792" w:type="dxa"/>
            <w:vAlign w:val="center"/>
          </w:tcPr>
          <w:p w14:paraId="6F7C2DB9" w14:textId="77777777" w:rsidR="00462320" w:rsidRPr="006406AC" w:rsidRDefault="00000000" w:rsidP="006406AC">
            <w:pPr>
              <w:rPr>
                <w:rFonts w:cs="Times New Roman"/>
                <w:sz w:val="24"/>
                <w:szCs w:val="24"/>
              </w:rPr>
            </w:pPr>
            <w:r w:rsidRPr="006406AC">
              <w:rPr>
                <w:rFonts w:cs="Times New Roman"/>
                <w:sz w:val="20"/>
                <w:szCs w:val="24"/>
              </w:rPr>
              <w:t>Sai</w:t>
            </w:r>
          </w:p>
        </w:tc>
        <w:tc>
          <w:tcPr>
            <w:tcW w:w="3600" w:type="dxa"/>
            <w:vAlign w:val="center"/>
          </w:tcPr>
          <w:p w14:paraId="09F2FB7C" w14:textId="77777777" w:rsidR="00462320" w:rsidRPr="006406AC" w:rsidRDefault="00000000" w:rsidP="006406AC">
            <w:pPr>
              <w:rPr>
                <w:rFonts w:cs="Times New Roman"/>
                <w:sz w:val="24"/>
                <w:szCs w:val="24"/>
              </w:rPr>
            </w:pPr>
            <w:r w:rsidRPr="006406AC">
              <w:rPr>
                <w:rFonts w:cs="Times New Roman"/>
                <w:sz w:val="20"/>
                <w:szCs w:val="24"/>
              </w:rPr>
              <w:t>Thực tế còn 36 SP ở các ngày 2, 3, 4, 5; trong khi lý tưởng lần lượt là 32, 28, 24, 20 SP.</w:t>
            </w:r>
          </w:p>
        </w:tc>
        <w:tc>
          <w:tcPr>
            <w:tcW w:w="3384" w:type="dxa"/>
            <w:vAlign w:val="center"/>
          </w:tcPr>
          <w:p w14:paraId="49A67F77" w14:textId="77777777" w:rsidR="00462320" w:rsidRPr="006406AC" w:rsidRDefault="00000000" w:rsidP="006406AC">
            <w:pPr>
              <w:rPr>
                <w:rFonts w:cs="Times New Roman"/>
                <w:sz w:val="24"/>
                <w:szCs w:val="24"/>
              </w:rPr>
            </w:pPr>
            <w:r w:rsidRPr="006406AC">
              <w:rPr>
                <w:rFonts w:cs="Times New Roman"/>
                <w:sz w:val="20"/>
                <w:szCs w:val="24"/>
              </w:rPr>
              <w:t>Khối lượng không giảm trong 4 ngày, cho thấy tiến độ bị đình trệ hoặc công việc bị chặn; cần tìm nguyên nhân.</w:t>
            </w:r>
          </w:p>
        </w:tc>
      </w:tr>
      <w:tr w:rsidR="00462320" w:rsidRPr="006406AC" w14:paraId="756A0492" w14:textId="77777777">
        <w:trPr>
          <w:jc w:val="center"/>
        </w:trPr>
        <w:tc>
          <w:tcPr>
            <w:tcW w:w="2088" w:type="dxa"/>
            <w:vAlign w:val="center"/>
          </w:tcPr>
          <w:p w14:paraId="03E82B80" w14:textId="77777777" w:rsidR="00462320" w:rsidRPr="006406AC" w:rsidRDefault="00000000" w:rsidP="006406AC">
            <w:pPr>
              <w:rPr>
                <w:rFonts w:cs="Times New Roman"/>
                <w:sz w:val="24"/>
                <w:szCs w:val="24"/>
              </w:rPr>
            </w:pPr>
            <w:r w:rsidRPr="006406AC">
              <w:rPr>
                <w:rFonts w:cs="Times New Roman"/>
                <w:sz w:val="20"/>
                <w:szCs w:val="24"/>
              </w:rPr>
              <w:t>N4. Suốt Sprint đường thực tế luôn dưới đường lý tưởng nên đội nhanh hơn kế hoạch.</w:t>
            </w:r>
          </w:p>
        </w:tc>
        <w:tc>
          <w:tcPr>
            <w:tcW w:w="792" w:type="dxa"/>
            <w:vAlign w:val="center"/>
          </w:tcPr>
          <w:p w14:paraId="7CD976B5" w14:textId="77777777" w:rsidR="00462320" w:rsidRPr="006406AC" w:rsidRDefault="00000000" w:rsidP="006406AC">
            <w:pPr>
              <w:rPr>
                <w:rFonts w:cs="Times New Roman"/>
                <w:sz w:val="24"/>
                <w:szCs w:val="24"/>
              </w:rPr>
            </w:pPr>
            <w:r w:rsidRPr="006406AC">
              <w:rPr>
                <w:rFonts w:cs="Times New Roman"/>
                <w:sz w:val="20"/>
                <w:szCs w:val="24"/>
              </w:rPr>
              <w:t>Sai</w:t>
            </w:r>
          </w:p>
        </w:tc>
        <w:tc>
          <w:tcPr>
            <w:tcW w:w="3600" w:type="dxa"/>
            <w:vAlign w:val="center"/>
          </w:tcPr>
          <w:p w14:paraId="3DABFA36" w14:textId="77777777" w:rsidR="00462320" w:rsidRPr="006406AC" w:rsidRDefault="00000000" w:rsidP="006406AC">
            <w:pPr>
              <w:rPr>
                <w:rFonts w:cs="Times New Roman"/>
                <w:sz w:val="24"/>
                <w:szCs w:val="24"/>
              </w:rPr>
            </w:pPr>
            <w:r w:rsidRPr="006406AC">
              <w:rPr>
                <w:rFonts w:cs="Times New Roman"/>
                <w:sz w:val="20"/>
                <w:szCs w:val="24"/>
              </w:rPr>
              <w:t>Ngày 1: thực tế 38 SP, lý tưởng 36 SP; ngày 2: thực tế 36 SP, lý tưởng 32 SP. Thực tế nằm trên đường lý tưởng, không phải dưới.</w:t>
            </w:r>
          </w:p>
        </w:tc>
        <w:tc>
          <w:tcPr>
            <w:tcW w:w="3384" w:type="dxa"/>
            <w:vAlign w:val="center"/>
          </w:tcPr>
          <w:p w14:paraId="09AAB838" w14:textId="77777777" w:rsidR="00462320" w:rsidRPr="006406AC" w:rsidRDefault="00000000" w:rsidP="006406AC">
            <w:pPr>
              <w:rPr>
                <w:rFonts w:cs="Times New Roman"/>
                <w:sz w:val="24"/>
                <w:szCs w:val="24"/>
              </w:rPr>
            </w:pPr>
            <w:r w:rsidRPr="006406AC">
              <w:rPr>
                <w:rFonts w:cs="Times New Roman"/>
                <w:sz w:val="20"/>
                <w:szCs w:val="24"/>
              </w:rPr>
              <w:t>Đội chậm hơn kế hoạch ngay từ ngày 1 và khoảng cách tăng dần; đến ngày 10 còn 20 SP trong khi lý tưởng là 0 SP.</w:t>
            </w:r>
          </w:p>
        </w:tc>
      </w:tr>
    </w:tbl>
    <w:p w14:paraId="7F3E5922" w14:textId="77777777" w:rsidR="00462320" w:rsidRPr="006406AC" w:rsidRDefault="00000000" w:rsidP="006406AC">
      <w:pPr>
        <w:rPr>
          <w:rFonts w:cs="Times New Roman"/>
          <w:sz w:val="24"/>
          <w:szCs w:val="24"/>
        </w:rPr>
      </w:pPr>
      <w:r w:rsidRPr="006406AC">
        <w:rPr>
          <w:rFonts w:cs="Times New Roman"/>
          <w:sz w:val="24"/>
          <w:szCs w:val="24"/>
        </w:rPr>
        <w:t>PHẦN 2. VÁ LỖI VÀ HÀNH ĐỘNG TRONG SPRINT</w:t>
      </w:r>
    </w:p>
    <w:p w14:paraId="15EE768C" w14:textId="77777777" w:rsidR="00462320" w:rsidRPr="006406AC" w:rsidRDefault="00000000" w:rsidP="006406AC">
      <w:pPr>
        <w:rPr>
          <w:rFonts w:cs="Times New Roman"/>
          <w:sz w:val="24"/>
          <w:szCs w:val="24"/>
        </w:rPr>
      </w:pPr>
      <w:r w:rsidRPr="006406AC">
        <w:rPr>
          <w:rFonts w:cs="Times New Roman"/>
          <w:sz w:val="24"/>
          <w:szCs w:val="24"/>
        </w:rPr>
        <w:t>1. Trễ lịch trình: Ngay khi đường thực tế vượt lên trên đường lý tưởng (từ ngày 1: còn 38 SP so với lý tưởng 36 SP), Scrum Master cùng Developers và Product Owner cần trao đổi tại Daily Scrum để xác định nguyên nhân, làm rõ trở ngại và lập kế hoạch xử lý ngay trong ngày; không tự ý giảm chất lượng hoặc thay đổi Sprint Goal.</w:t>
      </w:r>
    </w:p>
    <w:p w14:paraId="7846A2CF" w14:textId="77777777" w:rsidR="00462320" w:rsidRPr="006406AC" w:rsidRDefault="00000000" w:rsidP="006406AC">
      <w:pPr>
        <w:rPr>
          <w:rFonts w:cs="Times New Roman"/>
          <w:sz w:val="24"/>
          <w:szCs w:val="24"/>
        </w:rPr>
      </w:pPr>
      <w:r w:rsidRPr="006406AC">
        <w:rPr>
          <w:rFonts w:cs="Times New Roman"/>
          <w:sz w:val="24"/>
          <w:szCs w:val="24"/>
        </w:rPr>
        <w:t>2. Công việc bị chặn / không có tiến triển: Khi số liệu đứng ở 36 SP từ ngày 2 đến ngày 5, Developers báo rõ việc đang bị chặn tại Daily Scrum; Scrum Master chịu trách nhiệm hỗ trợ loại bỏ trở ngại và phối hợp với người liên quan ngay trong ngày, còn Developers chia nhỏ việc hoặc cùng xử lý để tạo tiến triển.</w:t>
      </w:r>
    </w:p>
    <w:p w14:paraId="778251BE" w14:textId="77F19B93" w:rsidR="00462320" w:rsidRPr="006406AC" w:rsidRDefault="00000000" w:rsidP="006406AC">
      <w:pPr>
        <w:rPr>
          <w:rFonts w:cs="Times New Roman"/>
          <w:sz w:val="24"/>
          <w:szCs w:val="24"/>
        </w:rPr>
      </w:pPr>
      <w:r w:rsidRPr="006406AC">
        <w:rPr>
          <w:rFonts w:cs="Times New Roman"/>
          <w:sz w:val="24"/>
          <w:szCs w:val="24"/>
        </w:rPr>
        <w:t xml:space="preserve">3. Sprint có nguy cơ không hoàn thành: Đến ngày 10 còn 20 SP thay vì 0 SP, Scrum Master và Developers cần minh bạch kết quả tại Sprint Review; Product Owner cùng đội xem xét phần chưa hoàn thành, đưa trở lại Product Backlog để sắp xếp ưu tiên lại, sau đó thảo luận nguyên nhân và cải </w:t>
      </w:r>
      <w:proofErr w:type="spellStart"/>
      <w:r w:rsidRPr="006406AC">
        <w:rPr>
          <w:rFonts w:cs="Times New Roman"/>
          <w:sz w:val="24"/>
          <w:szCs w:val="24"/>
        </w:rPr>
        <w:t>tiến</w:t>
      </w:r>
      <w:proofErr w:type="spellEnd"/>
      <w:r w:rsidRPr="006406AC">
        <w:rPr>
          <w:rFonts w:cs="Times New Roman"/>
          <w:sz w:val="24"/>
          <w:szCs w:val="24"/>
        </w:rPr>
        <w:t xml:space="preserve"> ở Sprint Retrospective.</w:t>
      </w:r>
    </w:p>
    <w:p w14:paraId="5D86E5DA" w14:textId="77777777" w:rsidR="00462320" w:rsidRPr="006406AC" w:rsidRDefault="00000000" w:rsidP="006406AC">
      <w:pPr>
        <w:rPr>
          <w:rFonts w:cs="Times New Roman"/>
          <w:sz w:val="24"/>
          <w:szCs w:val="24"/>
        </w:rPr>
      </w:pPr>
      <w:r w:rsidRPr="006406AC">
        <w:rPr>
          <w:rFonts w:cs="Times New Roman"/>
          <w:sz w:val="24"/>
          <w:szCs w:val="24"/>
        </w:rPr>
        <w:t>Kết luận: Đội không đi nhanh hơn kế hoạch. Đường thực tế nằm trên đường lý tưởng và đi ngang nhiều ngày; Sprint kết thúc với 20/40 Story Points còn lại, nên cần xử lý trở ngại sớm hơn và theo dõi tiến độ hằng ngày.</w:t>
      </w:r>
    </w:p>
    <w:sectPr w:rsidR="00462320" w:rsidRPr="006406A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200731">
    <w:abstractNumId w:val="8"/>
  </w:num>
  <w:num w:numId="2" w16cid:durableId="240526646">
    <w:abstractNumId w:val="6"/>
  </w:num>
  <w:num w:numId="3" w16cid:durableId="607542752">
    <w:abstractNumId w:val="5"/>
  </w:num>
  <w:num w:numId="4" w16cid:durableId="1669598283">
    <w:abstractNumId w:val="4"/>
  </w:num>
  <w:num w:numId="5" w16cid:durableId="1854145519">
    <w:abstractNumId w:val="7"/>
  </w:num>
  <w:num w:numId="6" w16cid:durableId="1422945655">
    <w:abstractNumId w:val="3"/>
  </w:num>
  <w:num w:numId="7" w16cid:durableId="555707145">
    <w:abstractNumId w:val="2"/>
  </w:num>
  <w:num w:numId="8" w16cid:durableId="1771462181">
    <w:abstractNumId w:val="1"/>
  </w:num>
  <w:num w:numId="9" w16cid:durableId="1365987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320"/>
    <w:rsid w:val="005639FA"/>
    <w:rsid w:val="006406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CC059B"/>
  <w14:defaultImageDpi w14:val="300"/>
  <w15:docId w15:val="{DE098F07-3484-4582-A01E-A0CCC91A2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Bao Khanh D25CN08</cp:lastModifiedBy>
  <cp:revision>3</cp:revision>
  <dcterms:created xsi:type="dcterms:W3CDTF">2013-12-23T23:15:00Z</dcterms:created>
  <dcterms:modified xsi:type="dcterms:W3CDTF">2026-10-12T13:51:00Z</dcterms:modified>
  <cp:category/>
</cp:coreProperties>
</file>